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C3F63"/>
          <w:sz w:val="30"/>
        </w:rPr>
        <w:t>SALARY MANAGEMENT SYSTEM — REQUIREMENTS</w:t>
      </w:r>
    </w:p>
    <w:p>
      <w:pPr>
        <w:jc w:val="center"/>
      </w:pPr>
      <w:r>
        <w:rPr>
          <w:i/>
          <w:sz w:val="18"/>
        </w:rPr>
        <w:t>Assessment · Java + Spring Boot · Angular · SQLite</w:t>
      </w:r>
    </w:p>
    <w:p>
      <w:pPr>
        <w:pStyle w:val="Heading2"/>
      </w:pPr>
      <w:r>
        <w:t>Goal and user problem</w:t>
      </w:r>
    </w:p>
    <w:p>
      <w:r>
        <w:t>Build a web application for an HR Manager to manage salary information for approximately 10,000 employees across multiple countries. Replace tedious Excel-based lookups with a searchable employee directory and clear compensation insights.</w:t>
      </w:r>
    </w:p>
    <w:p>
      <w:pPr>
        <w:pStyle w:val="Heading2"/>
      </w:pPr>
      <w:r>
        <w:t>In scope</w:t>
      </w:r>
    </w:p>
    <w:p>
      <w:pPr>
        <w:pStyle w:val="ListBullet"/>
        <w:spacing w:after="0"/>
        <w:ind w:left="288" w:hanging="173"/>
      </w:pPr>
      <w:r>
        <w:t>Employee directory with pagination and search by employee code, name or email.</w:t>
      </w:r>
    </w:p>
    <w:p>
      <w:pPr>
        <w:pStyle w:val="ListBullet"/>
        <w:spacing w:after="0"/>
        <w:ind w:left="288" w:hanging="173"/>
      </w:pPr>
      <w:r>
        <w:t>Filter records by country and department; view employee role, location, currency and salary.</w:t>
      </w:r>
    </w:p>
    <w:p>
      <w:pPr>
        <w:pStyle w:val="ListBullet"/>
        <w:spacing w:after="0"/>
        <w:ind w:left="288" w:hanging="173"/>
      </w:pPr>
      <w:r>
        <w:t>Update an employee salary with validation and clear errors.</w:t>
      </w:r>
    </w:p>
    <w:p>
      <w:pPr>
        <w:pStyle w:val="ListBullet"/>
        <w:spacing w:after="0"/>
        <w:ind w:left="288" w:hanging="173"/>
      </w:pPr>
      <w:r>
        <w:t>Show employee count, average, minimum and maximum salary grouped by currency.</w:t>
      </w:r>
    </w:p>
    <w:p>
      <w:pPr>
        <w:pStyle w:val="ListBullet"/>
        <w:spacing w:after="0"/>
        <w:ind w:left="288" w:hanging="173"/>
      </w:pPr>
      <w:r>
        <w:t>Seed 10,000 deterministic, fictional employees in SQLite.</w:t>
      </w:r>
    </w:p>
    <w:p>
      <w:pPr>
        <w:pStyle w:val="ListBullet"/>
        <w:spacing w:after="0"/>
        <w:ind w:left="288" w:hanging="173"/>
      </w:pPr>
      <w:r>
        <w:t>Spring Boot REST API, Angular UI, automated tests, Docker setup and setup/demo documentation.</w:t>
      </w:r>
    </w:p>
    <w:p>
      <w:pPr>
        <w:pStyle w:val="Heading2"/>
      </w:pPr>
      <w:r>
        <w:t>Out of scope</w:t>
      </w:r>
    </w:p>
    <w:p>
      <w:r>
        <w:t>Payroll execution, bank transfers, payslips, tax calculations, attendance/leave, external HR integrations, and production authentication/authorization. These are excluded to keep the assessment focused; real salary data must not be used without appropriate security and audit controls.</w:t>
      </w:r>
    </w:p>
    <w:p>
      <w:pPr>
        <w:pStyle w:val="Heading2"/>
      </w:pPr>
      <w:r>
        <w:t>Technical and quality requirements</w:t>
      </w:r>
    </w:p>
    <w:p>
      <w:pPr>
        <w:pStyle w:val="ListBullet"/>
        <w:spacing w:after="0"/>
        <w:ind w:left="288" w:hanging="173"/>
      </w:pPr>
      <w:r>
        <w:t>Backend: Java 21, Spring Boot REST, JDBC; frontend: Angular; database: SQLite.</w:t>
      </w:r>
    </w:p>
    <w:p>
      <w:pPr>
        <w:pStyle w:val="ListBullet"/>
        <w:spacing w:after="0"/>
        <w:ind w:left="288" w:hanging="173"/>
      </w:pPr>
      <w:r>
        <w:t>Use parameterized SQL, database indexes and bounded pagination for the 10,000-record dataset.</w:t>
      </w:r>
    </w:p>
    <w:p>
      <w:pPr>
        <w:pStyle w:val="ListBullet"/>
        <w:spacing w:after="0"/>
        <w:ind w:left="288" w:hanging="173"/>
      </w:pPr>
      <w:r>
        <w:t>Do not aggregate amounts across currencies; group insights by currency.</w:t>
      </w:r>
    </w:p>
    <w:p>
      <w:pPr>
        <w:pStyle w:val="ListBullet"/>
        <w:spacing w:after="0"/>
        <w:ind w:left="288" w:hanging="173"/>
      </w:pPr>
      <w:r>
        <w:t>Keep code modular, readable and maintainable; include deterministic tests and incremental Git commits.</w:t>
      </w:r>
    </w:p>
    <w:p>
      <w:pPr>
        <w:pStyle w:val="Heading2"/>
      </w:pPr>
      <w:r>
        <w:t>Acceptance criteria</w:t>
      </w:r>
    </w:p>
    <w:p>
      <w:pPr>
        <w:pStyle w:val="ListBullet"/>
        <w:spacing w:after="0"/>
        <w:ind w:left="288" w:hanging="173"/>
      </w:pPr>
      <w:r>
        <w:t>Full UI-to-API flow runs locally or via Docker Compose.</w:t>
      </w:r>
    </w:p>
    <w:p>
      <w:pPr>
        <w:pStyle w:val="ListBullet"/>
        <w:spacing w:after="0"/>
        <w:ind w:left="288" w:hanging="173"/>
      </w:pPr>
      <w:r>
        <w:t>10,000 sample employees are seeded and can be searched, filtered, paginated and viewed.</w:t>
      </w:r>
    </w:p>
    <w:p>
      <w:pPr>
        <w:pStyle w:val="ListBullet"/>
        <w:spacing w:after="0"/>
        <w:ind w:left="288" w:hanging="173"/>
      </w:pPr>
      <w:r>
        <w:t>Salary update validates input; salary summaries return correct currency-specific aggregates.</w:t>
      </w:r>
    </w:p>
    <w:p>
      <w:pPr>
        <w:pStyle w:val="ListBullet"/>
        <w:spacing w:after="0"/>
        <w:ind w:left="288" w:hanging="173"/>
      </w:pPr>
      <w:r>
        <w:t>Core tests, README, architecture/trade-off notes, AI-use notes and a recorded demo are provided.</w:t>
      </w:r>
    </w:p>
    <w:p>
      <w:pPr>
        <w:pStyle w:val="Heading2"/>
      </w:pPr>
      <w:r>
        <w:t>Assumptions</w:t>
      </w:r>
    </w:p>
    <w:p>
      <w:r>
        <w:t>All employee data is synthetic. Salary values are stored with a currency code. SQLite and the included deployment setup are for assessment/demo use, not a production HR platform.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C3F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1C3F6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